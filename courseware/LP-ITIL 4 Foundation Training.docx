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ITIL 4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C348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non-WSQ release (C348), mirrored from the ITIL 4 Foundation master courseware: five topics across three days, eight group labs on the BrightDesk Services scenario, and exam preparation for the included ITIL 4 Foundation exam voucher.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title simplified to 'ITIL 4 Foundation Training' (voucher wording removed from the document covers; the voucher itself is unchanged).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Trainer deck replaced with the full 259-slide SG master deck (v12 lineage), adapted for the C348 short course: programme-only admin content and framework code references removed, cover retitled. Version aligned to the master-deck lineage across LP and LG.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Key Concepts of Service Management and the ITIL Guiding Principles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The Four Dimensions of Service Management and the Service Value System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ITIL Practices, Capstone Labs and Exam Preparation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ITIL 4 Foundation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C348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7.5 instructional hours per day (22.5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training with group case-study and scenario-based activities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the key concepts of service management, including services, value, outcomes, costs, risks, utility and warranty, and the roles of service providers and consumers.</w:t>
      </w:r>
    </w:p>
    <w:p>
      <w:pPr>
        <w:pStyle w:val="ListBullet"/>
      </w:pPr>
      <w:r>
        <w:rPr>
          <w:sz w:val="21"/>
        </w:rPr>
        <w:t>LO2: Apply the seven ITIL guiding principles to service management decisions and improvement initiatives in the workplace.</w:t>
      </w:r>
    </w:p>
    <w:p>
      <w:pPr>
        <w:pStyle w:val="ListBullet"/>
      </w:pPr>
      <w:r>
        <w:rPr>
          <w:sz w:val="21"/>
        </w:rPr>
        <w:t>LO3: Describe the four dimensions of service management and evaluate how each dimension affects the delivery of a service.</w:t>
      </w:r>
    </w:p>
    <w:p>
      <w:pPr>
        <w:pStyle w:val="ListBullet"/>
      </w:pPr>
      <w:r>
        <w:rPr>
          <w:sz w:val="21"/>
        </w:rPr>
        <w:t>LO4: Explain the ITIL service value system and the six service value chain activities, and apply the continual improvement model.</w:t>
      </w:r>
    </w:p>
    <w:p>
      <w:pPr>
        <w:pStyle w:val="ListBullet"/>
      </w:pPr>
      <w:r>
        <w:rPr>
          <w:sz w:val="21"/>
        </w:rPr>
        <w:t>LO5: Describe the purpose of the key ITIL practices and apply them to incident, problem, change and service request scenarios.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Key Concepts of Service Management and the ITIL Guiding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 and course outline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Learning outcomes, course overview and how the ITIL 4 Foundation exam and exam voucher work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Understand Key Concepts of Service Management: services, service management, ITIL and the SVS; value co-creation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service providers, consumers and the customer/user/sponsor roles; service offerings, goods, access to resources and service actions; service relationships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outputs vs outcomes, costs, risks, utility and warranty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Service Management, Value Co-Creation, Utility and Warranty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1 recap, quiz review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The Four Dimensions of Service Management and the Service Value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ITIL Guiding Principles: the seven principles, with worked workplace examples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Seven Guiding Principles and Decision Scenarios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The Four Dimensions of Service Management: organizations and people, information and technology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(continued) — partners and suppliers, value streams and processes; external factors and PESTLE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Four Dimensions of Service Management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16:30–18:00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The Service Value System: the SVS, opportunity and demand, governance, and the six service value chain activities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Topics 2–4 recap, quiz review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3 — ITIL Practices, Capstone Labs and Exam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(continued) — the continual improvement model, seven steps. Hands-on: Lab 4: Service Value System and Service Value Chain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ITIL Practices: practice groups; continual improvement, information security, relationship and supplier management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(continued) — change enablement, incident management, problem management, service request management, service desk and service level management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Incident, Problem, Service Request, Service Desk; Lab 6: Change Enablement, Release and Deployment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Service Level Management, Continual Improvement and Metrics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ITIL Capstone and Exam Readiness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exam voucher booking briefing, practice-exam walkthrough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Understand Key Concepts of Service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ITIL Guiding Principles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The Four Dimensions of Service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The Service Value System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ITIL Practices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